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505D" w14:textId="77777777" w:rsidR="00D874F3" w:rsidRDefault="00000000">
      <w:pPr>
        <w:jc w:val="center"/>
      </w:pPr>
      <w:r>
        <w:rPr>
          <w:b/>
          <w:sz w:val="46"/>
        </w:rPr>
        <w:t>DATA STRUCTURES LAB</w:t>
      </w:r>
      <w:r>
        <w:rPr>
          <w:b/>
          <w:sz w:val="46"/>
        </w:rPr>
        <w:br/>
        <w:t>PYTHON PROGRAMS</w:t>
      </w:r>
    </w:p>
    <w:p w14:paraId="2BA2EC35" w14:textId="7359B0CB" w:rsidR="00D874F3" w:rsidRPr="009341CB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9341CB">
        <w:rPr>
          <w:rFonts w:ascii="Times New Roman" w:hAnsi="Times New Roman" w:cs="Times New Roman"/>
          <w:i/>
          <w:sz w:val="32"/>
          <w:szCs w:val="32"/>
        </w:rPr>
        <w:t xml:space="preserve">Experiments 1–10 </w:t>
      </w:r>
    </w:p>
    <w:p w14:paraId="25F32063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t>Experiment 1: List Operations (Insertion, Deletion, Display)</w:t>
      </w:r>
    </w:p>
    <w:p w14:paraId="7B2E2E02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35A7FDD6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1: List Operations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lst = list(map(int, input("Enter list elements: ").split()))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print("Original list:", lst)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Insert")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print("2. Delete")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value = int(input("Enter element: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pos = int(input("Enter position (0-based):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0 &lt;= pos &lt;= len(lst):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lst.insert(pos, value)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print("Element inserted.")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print("Invalid position.")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pos = int(input("Enter position (0-based):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0 &lt;= pos &lt; len(lst):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print("Deleted:", lst.pop(pos))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print("Invalid position.")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print("List:", lst)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print("Exiting program.")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choice.")</w:t>
      </w:r>
    </w:p>
    <w:p w14:paraId="08C1BF01" w14:textId="7F7683A3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0BC94F0D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list elements: 10 20 30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Original list: [10, 20, 30]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element: 15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position (0-based):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inserted.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List: [10, 15, 20, 30]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position (0-based): 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Deleted: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List: [15, 20, 30]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Exiting program.</w:t>
      </w:r>
    </w:p>
    <w:p w14:paraId="44EA565A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6CFF901C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2: Quick Sort, Merge Sort and Time Complexity</w:t>
      </w:r>
    </w:p>
    <w:p w14:paraId="23488513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3025E9F8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2: Quick Sort and Merge Sort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quick_sort(a):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len(a) &lt;=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return 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pivot = a[-1]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left = [x for x in a[:-1] if x &lt;= pivot]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right = [x for x in a[:-1] if x &gt; pivot]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quick_sort(left) + [pivot] + quick_sort(right)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merge_sort(a):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len(a) &lt;=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return 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mid = len(a) //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left = merge_sort(a[:mid])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right = merge_sort(a[mid:])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result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 = j = 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while i &lt; len(left) and j &lt; len(right):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left[i] &lt;= right[j]: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result.append(left[i])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 +=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result.append(right[j])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j +=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result + left[i:] + right[j:]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arr = list(map(int, input("Enter list elements: ").split()))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Quick Sort")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print("2. Merge Sort")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print("3. Compare Time Complexity")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print("Sorted list:", quick_sort(arr))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print("Sorted list:", merge_sort(arr))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print("Quick Sort: Best/Average O(n log n), Worst O(n^2)")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print("Merge Sort: Best/Average/Worst O(n log n)")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choice.")</w:t>
      </w:r>
    </w:p>
    <w:p w14:paraId="398D8E2F" w14:textId="4BAAC361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069478AB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list elements: 8 3 6 1 5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Sorted list: [1, 3, 5, 6, 8]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Sorted list: [1, 3, 5, 6, 8]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Quick Sort: Best/Average O(n log n), Worst O(n^2)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Merge Sort: Best/Average/Worst O(n log n)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08E5F890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797D67E1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3: Stack, Queue, Circular Queue Using Arrays and Browser History</w:t>
      </w:r>
    </w:p>
    <w:p w14:paraId="5B070C16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386790D1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3: Stack, Queue, Circular Queue and Browser History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from collections import deque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stack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queue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SIZE = 5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cq = [None] * SIZE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front = rear = -1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history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current_page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Stack  2. Queue  3. Circular Queue")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print("4. Browser History  5.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5: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print("1. Push  2. Pop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op = int(input("Operation: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stack.append(input("Value: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print("Popped:", stack.pop() if stack else "Stack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print("Stack:", stack)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print("1. Enqueue  2. Dequeue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op = int(input("Operation: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queue.append(input("Value: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print("Removed:", queue.pop(0) if queue else "Queue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print("Queue:", queue)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print("1. Enqueue  2. Dequeue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op = int(input("Operation: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(rear + 1) % SIZE == front: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print("Circular queue is full")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value = input("Value: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if front == -1: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front = rear = 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rear = (rear + 1) % SIZE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cq[rear] = value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front == -1: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print("Circular queue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print("Removed:", cq[front])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cq[front]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if front == rear: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front = rear = -1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front = (front + 1) % SIZE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front == -1: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print("Circular queue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i = 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print(cq[i], end="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if i == rear: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i = (i + 1) % SIZE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    print()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print("1. Visit  2. Back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op = int(input("Operation: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current_page is not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history.append(current_page)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current_page = input("URL: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print("Current page:", current_page)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history: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current_page = history.pop()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print("Current page:", current_page)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print("No previous page")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print("Previous pages:", history)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print("Current page:", current_page)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782B802F" w14:textId="393C8821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34FC52A3" w14:textId="77777777" w:rsidR="004C6A17" w:rsidRDefault="00000000">
      <w:pPr>
        <w:spacing w:after="100"/>
        <w:ind w:left="144"/>
        <w:rPr>
          <w:rFonts w:ascii="Times New Roman" w:eastAsia="Consolas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Stack: ['10']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Value: 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Queue: ['A']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URL: example.com</w:t>
      </w:r>
    </w:p>
    <w:p w14:paraId="37E1783F" w14:textId="2CD9A785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>Current page: example.com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5</w:t>
      </w:r>
    </w:p>
    <w:p w14:paraId="5FCED563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1CDD2244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4: Evaluate Postfix Notation</w:t>
      </w:r>
    </w:p>
    <w:p w14:paraId="6A78425F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22973525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4: Postfix Evaluation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evaluate_postfix(expression):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stack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for token in expression.split():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token.lstrip("-").isdigit():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stack.append(int(token))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len(stack) &lt;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raise ValueError("Invalid postfix expression")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b = stack.pop()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a = stack.pop()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token == "+":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+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elif token == "-":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-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elif token == "*":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*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elif token == "/":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/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elif token == "^":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stack.append(a ** b)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raise ValueError("Invalid operator")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len(stack) !=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raise ValueError("Invalid postfix expression")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stack[0]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Evaluate Postfix")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print("2.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expression = input("Enter postfix expression (space-separated):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try: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print("Result:", evaluate_postfix(expression))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except (ValueError, ZeroDivisionError) as 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print("Error:", 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1DDE7EDF" w14:textId="5907BB6E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 w:rsidR="00000000" w:rsidRPr="00C40172">
        <w:rPr>
          <w:rFonts w:ascii="Times New Roman" w:hAnsi="Times New Roman" w:cs="Times New Roman"/>
          <w:sz w:val="28"/>
          <w:szCs w:val="28"/>
        </w:rPr>
        <w:t>(Sample Run)</w:t>
      </w:r>
    </w:p>
    <w:p w14:paraId="7BB5EDDA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postfix expression (space-separated): 5 3 + 2 *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Result: 16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</w:p>
    <w:p w14:paraId="0D72B0EB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03F9F06E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5: Convert Infix Notation to Postfix Notation</w:t>
      </w:r>
    </w:p>
    <w:p w14:paraId="26896343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7FB1B6C3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5: Infix to Postfix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infix_to_postfix(expression):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stack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output = []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precedence = {"+": 1, "-": 1, "*": 2, "/": 2, "^": 3}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for token in expression.split():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token.isalnum():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output.append(token)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token == "(":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stack.append(token)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token == ")":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stack and stack[-1] != "(":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output.append(stack.pop())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not stack: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raise ValueError("Mismatched parentheses")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stack.pop()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elif token in precedence: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(stack and stack[-1] != "(" and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(precedence[stack[-1]] &gt; precedence[token] or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(precedence[stack[-1]] == precedence[token]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and token != "^"))):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output.append(stack.pop())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stack.append(token)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raise ValueError("Invalid token")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while stack: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stack[-1] == "(":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raise ValueError("Mismatched parentheses")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output.append(stack.pop())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" ".join(output)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Convert Infix to Postfix")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print("2.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expression = input("Enter infix expression with spaces: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try: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print("Postfix:", infix_to_postfix(expression))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except ValueError as 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print("Error:", 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5FBD443C" w14:textId="5400EEE5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AEF9320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infix expression with spaces: A + B * C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Postfix: A B C * +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</w:p>
    <w:p w14:paraId="53EC30F4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271EE413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6: Linked List Operations (Insertion, Deletion, Display)</w:t>
      </w:r>
    </w:p>
    <w:p w14:paraId="672061CD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6054D874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6: Singly Linked List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LinkedList: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self.head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inserted")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delete(self, value):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temp and temp.data == value: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print("Element deleted")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temp and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temp.next.data == value: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temp.next = temp.next.next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print("Element deleted")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not found")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def display(self):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temp: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print(temp.data, end=" 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ll = LinkedList()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Insert  2. Delete  3. Display  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ll.insert(int(input("Enter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ll.delete(int(input("Enter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ll.display()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3200B1F5" w14:textId="418986B0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5FB7D958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10 -&gt; 20 -&gt;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deleted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20 -&gt;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2B1A00E7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1FA16208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7: Circular Linked List Operations</w:t>
      </w:r>
    </w:p>
    <w:p w14:paraId="0D3A84A8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18FFD9E8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7: Circular Linked List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CircularLinkedList: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self.head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node.next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temp.next !=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node.next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inserted")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delete(self, value):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print("List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current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previous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current.data == value: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if previous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if current.next ==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self.head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            last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while last.next !=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    last = last.next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self.head = current.next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    last.next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    previous.next = current.next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print("Element deleted")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previous = current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current = current.next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current ==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not found")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display(self):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print("List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print(temp.data, end=" 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temp == self.head: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print("(back to head)")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cll = CircularLinkedList()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Insert  2. Delete  3. Display  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cll.insert(int(input("Enter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cll.delete(int(input("Enter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cll.display()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2A574797" w14:textId="1F2DF8C7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1622912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10 -&gt; 20 -&gt; (back to head)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5DCE80BD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562DAD66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8: Stack, Queue and Circular Queue Using Linked Lists</w:t>
      </w:r>
    </w:p>
    <w:p w14:paraId="3161FA9F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16D87411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8: Stack and Queues Using Linked Lists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LinkedStructure: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circular=False):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self.front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self.rear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self.circular = circular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self.front = self.rear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self.circular: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node.next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self.rear.next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self.rear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self.circular: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self.rear.next = self.front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inserted")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print("Structure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print("Deleted:", self.front.data)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== self.rear: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self.front = self.rear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self.front = self.front.next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self.circular: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    self.rear.next = self.front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display(self):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print("Structure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print(temp.data, end=" 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if temp == self.rear: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print("(back to front)" if self.circular else 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Stack(LinkedStructure):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node.next = self.front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self.front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self.rear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self.rear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pushed")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print("Stack is empty")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print("Popped:", self.front.data)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self.front = self.front.next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self.front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self.rear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stack = Stack()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queue = LinkedStructure()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circular_queue = LinkedStructure(True)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print("\n1. Stack  2. Queue  3. Circular Queue  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structures = {1: stack, 2: queue, 3: circular_queue}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not in structures: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continue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structure = structures[choice]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print("1. Insert/Push  2. Delete/Pop  3. Display")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op = int(input("Enter operation: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op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structure.insert(int(input("Enter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op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structure.delete()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op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structure.display()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operation")</w:t>
      </w:r>
    </w:p>
    <w:p w14:paraId="08E95C89" w14:textId="036B94D5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B8FBB9F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pushed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operation: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10 -&gt;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operation: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operation: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20 -&gt;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541DCA62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15E9E2C0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9: Concatenation of Linked Lists and Polynomial Addition</w:t>
      </w:r>
    </w:p>
    <w:p w14:paraId="48ACAEB9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23B7DA48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9: Linked List Concatenation and Polynomial Addition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create_list():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head = tail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n = int(input("Enter number of elements: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for _ in range(n):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head = tail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tail.next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tail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display_list(head):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while head: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print(head.data, end=" 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head = head.next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concatenate(first, second):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first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return second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temp = first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while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temp.next = second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first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create_polynomial():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poly = {}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n = int(input("Enter number of terms: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for _ in range(n):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coef = int(input("Enter coefficient: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exp = int(input("Enter exponent: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poly[exp] = poly.get(exp, 0) + coef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return poly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def display_polynomial(poly):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terms = [f"{poly[e]}x^{e}" for e in sorted(poly, reverse=True) if poly[e] != 0]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 + ".join(terms) if terms else "0")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Concatenate Linked Lists")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print("2. Add Polynomials")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print("3.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print("First list:")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first = create_list()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print("Second list:")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second = create_list()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print("Concatenated list:")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display_list(concatenate(first, second))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print("First polynomial:")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p1 = create_polynomial()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print("Second polynomial:")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p2 = create_polynomial()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result = p1.copy()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for exp, coef in p2.items():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result[exp] = result.get(exp, 0) + coef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print("Sum of polynomials:")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display_polynomial(result)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5F3DC549" w14:textId="51FD7483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</w:t>
      </w:r>
    </w:p>
    <w:p w14:paraId="5FC66626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First 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number of elements: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Second 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number of elements: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30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40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Concatenated 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10 -&gt; 20 -&gt; 30 -&gt; 40 -&gt;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First polynomial: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number of terms: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coefficient: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exponent: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coefficient: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exponent: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Second polynomial: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number of terms: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coefficient: 4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exponent: 2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coefficient: 5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exponent: 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Sum of polynomials: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7x^2 + 2x^1 + 5x^0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</w:p>
    <w:p w14:paraId="59499778" w14:textId="77777777" w:rsidR="00D874F3" w:rsidRPr="00C40172" w:rsidRDefault="00000000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p w14:paraId="7744C45C" w14:textId="77777777" w:rsidR="00D874F3" w:rsidRPr="00C40172" w:rsidRDefault="00000000">
      <w:pPr>
        <w:pStyle w:val="Heading1"/>
        <w:rPr>
          <w:rFonts w:ascii="Times New Roman" w:hAnsi="Times New Roman" w:cs="Times New Roman"/>
          <w:sz w:val="28"/>
        </w:rPr>
      </w:pPr>
      <w:r w:rsidRPr="00C40172">
        <w:rPr>
          <w:rFonts w:ascii="Times New Roman" w:hAnsi="Times New Roman" w:cs="Times New Roman"/>
          <w:sz w:val="28"/>
        </w:rPr>
        <w:lastRenderedPageBreak/>
        <w:t>Experiment 10: Doubly Linked List Operations</w:t>
      </w:r>
    </w:p>
    <w:p w14:paraId="242E0199" w14:textId="77777777" w:rsidR="00D874F3" w:rsidRPr="00C4017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t>Program</w:t>
      </w:r>
    </w:p>
    <w:p w14:paraId="14000DF2" w14:textId="77777777" w:rsidR="00D874F3" w:rsidRPr="00C40172" w:rsidRDefault="00000000">
      <w:pPr>
        <w:spacing w:after="4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# Experiment 10: Doubly Linked List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Node: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self.data = data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self.prev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self.next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class DoublyLinkedList: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__init__(self):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self.head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insert(self, data):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node = Node(data)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self.head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while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temp.next = node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node.prev = temp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inserted")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delete(self, value):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temp and temp.data != value: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temp is None: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print("Element not found")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return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temp.prev: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temp.prev.next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self.head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if temp.next: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 xml:space="preserve">            temp.next.prev = temp.prev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print("Element deleted")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def display(self):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temp = self.head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last =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print("Forward:", end="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temp: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print(temp.data, end=" &lt;-&gt;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last = temp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temp = temp.next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print("Backward:", end="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while last: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print(last.data, end=" &lt;-&gt; 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    last = last.prev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print("None")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dll = DoublyLinkedList()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while True: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print("\n1. Insert  2. Delete  3. Display  4. Exit")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choice = int(input("Enter choice: "))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if choice == 1: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dll.insert(int(input("Enter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2: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dll.delete(int(input("Enter value: ")))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3: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dll.display()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elif choice == 4: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break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else: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 xml:space="preserve">        print("Invalid choice")</w:t>
      </w:r>
    </w:p>
    <w:p w14:paraId="6123BBB4" w14:textId="1407BE7D" w:rsidR="00D874F3" w:rsidRPr="00C40172" w:rsidRDefault="00C40172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32E4CA79" w14:textId="77777777" w:rsidR="00D874F3" w:rsidRPr="00C40172" w:rsidRDefault="00000000">
      <w:pPr>
        <w:spacing w:after="100"/>
        <w:ind w:left="144"/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eastAsia="Consolas" w:hAnsi="Times New Roman" w:cs="Times New Roman"/>
          <w:sz w:val="28"/>
          <w:szCs w:val="28"/>
        </w:rPr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value: 10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1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</w:r>
      <w:r w:rsidRPr="00C40172">
        <w:rPr>
          <w:rFonts w:ascii="Times New Roman" w:eastAsia="Consolas" w:hAnsi="Times New Roman" w:cs="Times New Roman"/>
          <w:sz w:val="28"/>
          <w:szCs w:val="28"/>
        </w:rPr>
        <w:lastRenderedPageBreak/>
        <w:t>Enter value: 20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Element inserted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3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Forward: 10 &lt;-&gt; 20 &lt;-&gt;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Backward: 20 &lt;-&gt; 10 &lt;-&gt; None</w:t>
      </w:r>
      <w:r w:rsidRPr="00C40172">
        <w:rPr>
          <w:rFonts w:ascii="Times New Roman" w:eastAsia="Consolas" w:hAnsi="Times New Roman" w:cs="Times New Roman"/>
          <w:sz w:val="28"/>
          <w:szCs w:val="28"/>
        </w:rPr>
        <w:br/>
        <w:t>Enter choice: 4</w:t>
      </w:r>
    </w:p>
    <w:p w14:paraId="1738714B" w14:textId="0EC6347D" w:rsidR="00D874F3" w:rsidRPr="00C40172" w:rsidRDefault="00000000" w:rsidP="00C40172">
      <w:pPr>
        <w:rPr>
          <w:rFonts w:ascii="Times New Roman" w:hAnsi="Times New Roman" w:cs="Times New Roman"/>
          <w:sz w:val="28"/>
          <w:szCs w:val="28"/>
        </w:rPr>
      </w:pPr>
      <w:r w:rsidRPr="00C40172">
        <w:rPr>
          <w:rFonts w:ascii="Times New Roman" w:hAnsi="Times New Roman" w:cs="Times New Roman"/>
          <w:sz w:val="28"/>
          <w:szCs w:val="28"/>
        </w:rPr>
        <w:br w:type="page"/>
      </w:r>
    </w:p>
    <w:sectPr w:rsidR="00D874F3" w:rsidRPr="00C4017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359229">
    <w:abstractNumId w:val="8"/>
  </w:num>
  <w:num w:numId="2" w16cid:durableId="881863791">
    <w:abstractNumId w:val="6"/>
  </w:num>
  <w:num w:numId="3" w16cid:durableId="244531857">
    <w:abstractNumId w:val="5"/>
  </w:num>
  <w:num w:numId="4" w16cid:durableId="357044486">
    <w:abstractNumId w:val="4"/>
  </w:num>
  <w:num w:numId="5" w16cid:durableId="284049296">
    <w:abstractNumId w:val="7"/>
  </w:num>
  <w:num w:numId="6" w16cid:durableId="1098715532">
    <w:abstractNumId w:val="3"/>
  </w:num>
  <w:num w:numId="7" w16cid:durableId="136344811">
    <w:abstractNumId w:val="2"/>
  </w:num>
  <w:num w:numId="8" w16cid:durableId="2090225697">
    <w:abstractNumId w:val="1"/>
  </w:num>
  <w:num w:numId="9" w16cid:durableId="8153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12B"/>
    <w:rsid w:val="004C6A17"/>
    <w:rsid w:val="009341CB"/>
    <w:rsid w:val="00AA1D8D"/>
    <w:rsid w:val="00B47730"/>
    <w:rsid w:val="00C40172"/>
    <w:rsid w:val="00CB0664"/>
    <w:rsid w:val="00D87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304FAD-C071-41F9-912C-1578A50B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3122</Words>
  <Characters>17799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Priyanshu Kumar</cp:lastModifiedBy>
  <cp:revision>4</cp:revision>
  <dcterms:created xsi:type="dcterms:W3CDTF">2013-12-23T23:15:00Z</dcterms:created>
  <dcterms:modified xsi:type="dcterms:W3CDTF">2026-10-14T15:11:00Z</dcterms:modified>
  <cp:category/>
</cp:coreProperties>
</file>